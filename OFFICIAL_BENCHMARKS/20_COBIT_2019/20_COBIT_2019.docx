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2026-10-02T11:17:14.306906Z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af58603f4021de9b41972fa7347e8e75cbaffce2e54af11bbf52d15ae2b912c4 |</w:t>
      </w:r>
    </w:p>
    <w:p>
      <w:r>
        <w:t>| Timestamp UTC | 2026-10-02T11:17:14.306906Z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