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2026-10-02T11:17:15.205767Z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cce678ed5b6db17f90c2819c22906a86b4bc88fb195143d7d20b2ed1d1041392 |</w:t>
      </w:r>
    </w:p>
    <w:p>
      <w:r>
        <w:t>| Timestamp UTC | 2026-10-02T11:17:15.205767Z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