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2026-10-02T11:17:11.910327Z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0b80b1b9863c3ef4468210a80555335ffb4302816ca6c07a5cd8a562f97ae5c0 |</w:t>
      </w:r>
    </w:p>
    <w:p>
      <w:r>
        <w:t>| Timestamp UTC | 2026-10-02T11:17:11.910327Z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