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2026-10-02T11:17:10.160496Z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500d6ad576229bfc3ca4317b3229b378b55feca20ec45ab5db24082c7926fbf3 |</w:t>
      </w:r>
    </w:p>
    <w:p>
      <w:r>
        <w:t>| Timestamp UTC | 2026-10-02T11:17:10.160496Z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