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2026-10-02T11:17:16.091658Z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943cdcbbae3ffda1d46e376d4536df8d18808d3260ed51bf6b844c720ae33ba0 |</w:t>
      </w:r>
    </w:p>
    <w:p>
      <w:r>
        <w:t>| Timestamp UTC | 2026-10-02T11:17:16.091658Z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