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2026-10-02T11:17:14.964395Z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3b94240620b31f30f59ef67f200cff9dc6aaf0266af000acc3f8500bb2e3ab31 |</w:t>
      </w:r>
    </w:p>
    <w:p>
      <w:r>
        <w:t>| Timestamp UTC | 2026-10-02T11:17:14.964395Z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