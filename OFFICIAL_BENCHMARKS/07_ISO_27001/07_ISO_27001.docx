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2026-10-02T11:17:10.966686Z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0cd9ca02d0223410064ce92250db52c2fcdf10c9603ecabfaea6c28dae9590e1 |</w:t>
      </w:r>
    </w:p>
    <w:p>
      <w:r>
        <w:t>| Timestamp UTC | 2026-10-02T11:17:10.966686Z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