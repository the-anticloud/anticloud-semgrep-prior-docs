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2026-10-02T11:17:15.832366Z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d1cf396a7c6dc0a7057fa70d0020b057f7c172720f49574acf5f735eba5859a6 |</w:t>
      </w:r>
    </w:p>
    <w:p>
      <w:r>
        <w:t>| Timestamp UTC | 2026-10-02T11:17:15.832366Z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