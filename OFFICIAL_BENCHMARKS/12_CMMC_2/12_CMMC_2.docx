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2026-10-02T11:17:12.128725Z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2e3fe3aeef86c35cbbb36348ed1d4554d1618c086e8964d0e5803c43c6dc80b0 |</w:t>
      </w:r>
    </w:p>
    <w:p>
      <w:r>
        <w:t>| Timestamp UTC | 2026-10-02T11:17:12.128725Z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