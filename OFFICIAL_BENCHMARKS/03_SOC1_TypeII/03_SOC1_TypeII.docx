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2026-10-02T11:17:09.826742Z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4f2957989e7bdb6541767833d8fba3422959d258b4297afe7e06804a60eb0d74 |</w:t>
      </w:r>
    </w:p>
    <w:p>
      <w:r>
        <w:t>| Timestamp UTC | 2026-10-02T11:17:09.826742Z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