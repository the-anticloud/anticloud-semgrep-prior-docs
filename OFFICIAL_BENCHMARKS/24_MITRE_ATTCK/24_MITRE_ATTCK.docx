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2026-10-02T11:17:15.443798Z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20ced291d28262592bac45aea9b739112d86ed924ff87c728284d653b1da42ba |</w:t>
      </w:r>
    </w:p>
    <w:p>
      <w:r>
        <w:t>| Timestamp UTC | 2026-10-02T11:17:15.443798Z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