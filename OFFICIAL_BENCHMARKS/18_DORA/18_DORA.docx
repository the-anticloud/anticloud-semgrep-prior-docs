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2026-10-02T11:17:13.623638Z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ebfa505913fd0a33757754b3d87b66f4df0e1e0059aa3c23dbe8291db077f132 |</w:t>
      </w:r>
    </w:p>
    <w:p>
      <w:r>
        <w:t>| Timestamp UTC | 2026-10-02T11:17:13.623638Z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