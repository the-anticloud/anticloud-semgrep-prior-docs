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2026-10-02T11:17:13.156425Z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69d8e3a466306f4cd65578307d51c6d20b896ad97db7ff85572d71476894bb74 |</w:t>
      </w:r>
    </w:p>
    <w:p>
      <w:r>
        <w:t>| Timestamp UTC | 2026-10-02T11:17:13.156425Z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