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2026-10-02T11:17:12.804250Z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e2bff30500fc38189a04bb7717f44eb1458b7bcface8ad7725206c6cb9953578 |</w:t>
      </w:r>
    </w:p>
    <w:p>
      <w:r>
        <w:t>| Timestamp UTC | 2026-10-02T11:17:12.804250Z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