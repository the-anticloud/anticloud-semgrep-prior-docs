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2026-10-02T11:17:10.704691Z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2c5b434e8740ce81ffced1aff8efe535445be6ecdc2e21a1a1d680d3c9727809 |</w:t>
      </w:r>
    </w:p>
    <w:p>
      <w:r>
        <w:t>| Timestamp UTC | 2026-10-02T11:17:10.704691Z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