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2026-10-02T11:17:10.435863Z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7117948593480192068b8ffcd813574dc29d60cba622cb2caf7921bdafd665ad |</w:t>
      </w:r>
    </w:p>
    <w:p>
      <w:r>
        <w:t>| Timestamp UTC | 2026-10-02T11:17:10.435863Z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