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2026-10-02T11:17:13.375141Z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9d9873de9e0b761df1a2c17f12057af514a874ebc1775089d44eddea6963f947 |</w:t>
      </w:r>
    </w:p>
    <w:p>
      <w:r>
        <w:t>| Timestamp UTC | 2026-10-02T11:17:13.375141Z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