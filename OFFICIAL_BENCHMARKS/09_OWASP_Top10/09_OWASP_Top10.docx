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2026-10-02T11:17:11.485550Z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2c5bf73cc440f74e6177af562a826d4bf0c26479c8674b3f489bf4708833e494 |</w:t>
      </w:r>
    </w:p>
    <w:p>
      <w:r>
        <w:t>| Timestamp UTC | 2026-10-02T11:17:11.485550Z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