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2026-10-02T11:17:09.460297Z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88f918a6482b761f456b8c93f59837c71bdc582bf992deb3fec10ba9e08267eb |</w:t>
      </w:r>
    </w:p>
    <w:p>
      <w:r>
        <w:t>| Timestamp UTC | 2026-10-02T11:17:09.460297Z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