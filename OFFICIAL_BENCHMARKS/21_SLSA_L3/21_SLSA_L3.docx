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2026-10-02T11:17:14.683491Z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9f94d18d19a1dec12bff73c04e8bf21333c9d5d20b2a43909466f32e5f80c914 |</w:t>
      </w:r>
    </w:p>
    <w:p>
      <w:r>
        <w:t>| Timestamp UTC | 2026-10-02T11:17:14.683491Z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