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2026-10-02T11:17:12.549034Z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f2a932def689df120ec1f5ed0e0b4c6384d7e054c5daa58ca002d5809c9bd50a |</w:t>
      </w:r>
    </w:p>
    <w:p>
      <w:r>
        <w:t>| Timestamp UTC | 2026-10-02T11:17:12.549034Z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