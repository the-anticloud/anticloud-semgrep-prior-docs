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2026-10-02T11:17:13.944641Z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7fc1c0069ef483b51f24cd74b4a2d2b8a557373799e1e96a7a3e6bb68c55a393 |</w:t>
      </w:r>
    </w:p>
    <w:p>
      <w:r>
        <w:t>| Timestamp UTC | 2026-10-02T11:17:13.944641Z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