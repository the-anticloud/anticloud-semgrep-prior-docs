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2026-10-02T11:17:11.718529Z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f4b14ec2e44820b4eccca646ccb0f696aff478026aff07f9fa876162438db62a |</w:t>
      </w:r>
    </w:p>
    <w:p>
      <w:r>
        <w:t>| Timestamp UTC | 2026-10-02T11:17:11.718529Z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